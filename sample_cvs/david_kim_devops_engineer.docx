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david.kim@devops.net  |  +82-10-5555-1234</w:t>
      </w:r>
    </w:p>
    <w:p>
      <w:pPr>
        <w:pStyle w:val="Heading2"/>
      </w:pPr>
      <w:r>
        <w:t>Profile</w:t>
      </w:r>
    </w:p>
    <w:p>
      <w:r>
        <w:t>DevOps Engineer with 5 years of experience designing and maintaining CI/CD pipelines, cloud infrastructure, and container orchestration platforms.</w:t>
      </w:r>
    </w:p>
    <w:p>
      <w:pPr>
        <w:pStyle w:val="Heading2"/>
      </w:pPr>
      <w:r>
        <w:t>Core Skills</w:t>
      </w:r>
    </w:p>
    <w:p>
      <w:pPr>
        <w:pStyle w:val="ListBullet"/>
      </w:pPr>
      <w:r>
        <w:t>Docker, Kubernetes, Helm</w:t>
      </w:r>
    </w:p>
    <w:p>
      <w:pPr>
        <w:pStyle w:val="ListBullet"/>
      </w:pPr>
      <w:r>
        <w:t>AWS, Azure, GCP, Terraform, Ansible</w:t>
      </w:r>
    </w:p>
    <w:p>
      <w:pPr>
        <w:pStyle w:val="ListBullet"/>
      </w:pPr>
      <w:r>
        <w:t>Jenkins, GitHub Actions, GitLab CI, CircleCI</w:t>
      </w:r>
    </w:p>
    <w:p>
      <w:pPr>
        <w:pStyle w:val="ListBullet"/>
      </w:pPr>
      <w:r>
        <w:t>Python, Bash, PowerShell</w:t>
      </w:r>
    </w:p>
    <w:p>
      <w:pPr>
        <w:pStyle w:val="ListBullet"/>
      </w:pPr>
      <w:r>
        <w:t>Linux, Nginx, Apache</w:t>
      </w:r>
    </w:p>
    <w:p>
      <w:pPr>
        <w:pStyle w:val="ListBullet"/>
      </w:pPr>
      <w:r>
        <w:t>Prometheus, Grafana, ELK Stack</w:t>
      </w:r>
    </w:p>
    <w:p>
      <w:pPr>
        <w:pStyle w:val="ListBullet"/>
      </w:pPr>
      <w:r>
        <w:t>PostgreSQL, Redis</w:t>
      </w:r>
    </w:p>
    <w:p>
      <w:pPr>
        <w:pStyle w:val="ListBullet"/>
      </w:pPr>
      <w:r>
        <w:t>Git, Agile, CI/CD</w:t>
      </w:r>
    </w:p>
    <w:p>
      <w:pPr>
        <w:pStyle w:val="Heading2"/>
      </w:pPr>
      <w:r>
        <w:t>Experience</w:t>
      </w:r>
    </w:p>
    <w:p>
      <w:r>
        <w:t>Senior DevOps Engineer – CloudBase  (2021 – Present)</w:t>
      </w:r>
    </w:p>
    <w:p>
      <w:r>
        <w:t>• Architected Kubernetes clusters on AWS EKS serving 50+ microservices</w:t>
        <w:br/>
        <w:t>• Reduced deployment time by 70% via optimised GitHub Actions pipelines</w:t>
        <w:br/>
        <w:t>• Managed infrastructure-as-code with Terraform across 3 regions</w:t>
      </w:r>
    </w:p>
    <w:p>
      <w:r>
        <w:t>DevOps Engineer – WebHost Ltd.  (2019 – 2021)</w:t>
      </w:r>
    </w:p>
    <w:p>
      <w:r>
        <w:t>• Built Jenkins CI/CD pipelines for 20+ projects</w:t>
        <w:br/>
        <w:t>• Containerised legacy applications with Docker</w:t>
        <w:br/>
        <w:t>• Automated server provisioning with Ansible</w:t>
      </w:r>
    </w:p>
    <w:p>
      <w:pPr>
        <w:pStyle w:val="Heading2"/>
      </w:pPr>
      <w:r>
        <w:t>Education</w:t>
      </w:r>
    </w:p>
    <w:p>
      <w:r>
        <w:t>Bachelor of Science in Computer Science</w:t>
        <w:br/>
        <w:t>Korea Tech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