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Martinez</w:t>
      </w:r>
    </w:p>
    <w:p>
      <w:r>
        <w:t>bob.martinez@datamail.com  |  +1-555-0202</w:t>
      </w:r>
    </w:p>
    <w:p>
      <w:pPr>
        <w:pStyle w:val="Heading2"/>
      </w:pPr>
      <w:r>
        <w:t>Professional Summary</w:t>
      </w:r>
    </w:p>
    <w:p>
      <w:r>
        <w:t>Data Scientist with 4 years of experience in machine learning, NLP, and data analysis. Proven track record of delivering actionable insights from complex datasets.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Python, R, SQL</w:t>
      </w:r>
    </w:p>
    <w:p>
      <w:pPr>
        <w:pStyle w:val="ListBullet"/>
      </w:pPr>
      <w:r>
        <w:t>TensorFlow, PyTorch, Keras, Scikit-learn</w:t>
      </w:r>
    </w:p>
    <w:p>
      <w:pPr>
        <w:pStyle w:val="ListBullet"/>
      </w:pPr>
      <w:r>
        <w:t>Pandas, NumPy, Matplotlib, Seaborn, Plotly</w:t>
      </w:r>
    </w:p>
    <w:p>
      <w:pPr>
        <w:pStyle w:val="ListBullet"/>
      </w:pPr>
      <w:r>
        <w:t>PostgreSQL, MongoDB, Spark, Hadoop</w:t>
      </w:r>
    </w:p>
    <w:p>
      <w:pPr>
        <w:pStyle w:val="ListBullet"/>
      </w:pPr>
      <w:r>
        <w:t>AWS SageMaker, Docker, Git</w:t>
      </w:r>
    </w:p>
    <w:p>
      <w:pPr>
        <w:pStyle w:val="ListBullet"/>
      </w:pPr>
      <w:r>
        <w:t>NLP, Deep Learning, Computer Vision</w:t>
      </w:r>
    </w:p>
    <w:p>
      <w:pPr>
        <w:pStyle w:val="Heading2"/>
      </w:pPr>
      <w:r>
        <w:t>Work Experience</w:t>
      </w:r>
    </w:p>
    <w:p>
      <w:r>
        <w:t>Data Scientist – InsightAI  (2021 – Present)</w:t>
      </w:r>
    </w:p>
    <w:p>
      <w:r>
        <w:t>• Built NLP pipeline for sentiment analysis using transformers (HuggingFace)</w:t>
        <w:br/>
        <w:t>• Trained deep learning models achieving 94% accuracy on image classification</w:t>
        <w:br/>
        <w:t>• Presented findings to C-suite via Power BI dashboards</w:t>
      </w:r>
    </w:p>
    <w:p>
      <w:r>
        <w:t>Junior Data Analyst – Analytics Co.  (2020 – 2021)</w:t>
      </w:r>
    </w:p>
    <w:p>
      <w:r>
        <w:t>• Performed EDA and statistical modelling in Python and R</w:t>
        <w:br/>
        <w:t>• Automated reporting with pandas and matplotlib</w:t>
      </w:r>
    </w:p>
    <w:p>
      <w:pPr>
        <w:pStyle w:val="Heading2"/>
      </w:pPr>
      <w:r>
        <w:t>Education</w:t>
      </w:r>
    </w:p>
    <w:p>
      <w:r>
        <w:t>Master of Science in Data Science – Tech University, 2020</w:t>
        <w:br/>
        <w:t>Bachelor of Science in Mathematics – State College,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