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Carol Smith</w:t>
      </w:r>
    </w:p>
    <w:p>
      <w:r>
        <w:t>carol.smith@webdev.io  |  +44-7700-900123</w:t>
      </w:r>
    </w:p>
    <w:p>
      <w:pPr>
        <w:pStyle w:val="Heading2"/>
      </w:pPr>
      <w:r>
        <w:t>Objective</w:t>
      </w:r>
    </w:p>
    <w:p>
      <w:r>
        <w:t>Enthusiastic Junior Full-Stack Developer with 1 year of experience eager to grow in a collaborative team environment.</w:t>
      </w:r>
    </w:p>
    <w:p>
      <w:pPr>
        <w:pStyle w:val="Heading2"/>
      </w:pPr>
      <w:r>
        <w:t>Skills</w:t>
      </w:r>
    </w:p>
    <w:p>
      <w:pPr>
        <w:pStyle w:val="ListBullet"/>
      </w:pPr>
      <w:r>
        <w:t>JavaScript, TypeScript, React, Vue.js</w:t>
      </w:r>
    </w:p>
    <w:p>
      <w:pPr>
        <w:pStyle w:val="ListBullet"/>
      </w:pPr>
      <w:r>
        <w:t>Node.js, Express, REST API</w:t>
      </w:r>
    </w:p>
    <w:p>
      <w:pPr>
        <w:pStyle w:val="ListBullet"/>
      </w:pPr>
      <w:r>
        <w:t>HTML, CSS, Tailwind CSS, Bootstrap</w:t>
      </w:r>
    </w:p>
    <w:p>
      <w:pPr>
        <w:pStyle w:val="ListBullet"/>
      </w:pPr>
      <w:r>
        <w:t>MySQL, MongoDB</w:t>
      </w:r>
    </w:p>
    <w:p>
      <w:pPr>
        <w:pStyle w:val="ListBullet"/>
      </w:pPr>
      <w:r>
        <w:t>Git, GitHub, Docker (basic)</w:t>
      </w:r>
    </w:p>
    <w:p>
      <w:pPr>
        <w:pStyle w:val="ListBullet"/>
      </w:pPr>
      <w:r>
        <w:t>Agile</w:t>
      </w:r>
    </w:p>
    <w:p>
      <w:pPr>
        <w:pStyle w:val="Heading2"/>
      </w:pPr>
      <w:r>
        <w:t>Experience</w:t>
      </w:r>
    </w:p>
    <w:p>
      <w:r>
        <w:t>Junior Developer – StartupXYZ  (2023 – Present)</w:t>
      </w:r>
    </w:p>
    <w:p>
      <w:r>
        <w:t>• Built React components and integrated REST APIs</w:t>
        <w:br/>
        <w:t>• Developed Node.js/Express microservices</w:t>
        <w:br/>
        <w:t>• Participated in daily standups and sprint planning</w:t>
      </w:r>
    </w:p>
    <w:p>
      <w:pPr>
        <w:pStyle w:val="Heading2"/>
      </w:pPr>
      <w:r>
        <w:t>Education</w:t>
      </w:r>
    </w:p>
    <w:p>
      <w:r>
        <w:t>Bachelor of Engineering in Software Engineering</w:t>
        <w:br/>
        <w:t>City University, 2023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