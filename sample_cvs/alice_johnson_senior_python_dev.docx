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Johnson</w:t>
      </w:r>
    </w:p>
    <w:p>
      <w:r>
        <w:t>alice.johnson@email.com  |  +1-555-0101  |  linkedin.com/in/alicejohnson</w:t>
      </w:r>
    </w:p>
    <w:p>
      <w:pPr>
        <w:pStyle w:val="Heading2"/>
      </w:pPr>
      <w:r>
        <w:t>Summary</w:t>
      </w:r>
    </w:p>
    <w:p>
      <w:r>
        <w:t>Senior Python Developer with 7 years of experience building scalable web applications and data pipelines. Passionate about clean code, RESTful APIs, and cloud infrastructure.</w:t>
      </w:r>
    </w:p>
    <w:p>
      <w:pPr>
        <w:pStyle w:val="Heading2"/>
      </w:pPr>
      <w:r>
        <w:t>Skills</w:t>
      </w:r>
    </w:p>
    <w:p>
      <w:pPr>
        <w:pStyle w:val="ListBullet"/>
      </w:pPr>
      <w:r>
        <w:t>Python, FastAPI, Flask, Django</w:t>
      </w:r>
    </w:p>
    <w:p>
      <w:pPr>
        <w:pStyle w:val="ListBullet"/>
      </w:pPr>
      <w:r>
        <w:t>PostgreSQL, MySQL, MongoDB, Redis</w:t>
      </w:r>
    </w:p>
    <w:p>
      <w:pPr>
        <w:pStyle w:val="ListBullet"/>
      </w:pPr>
      <w:r>
        <w:t>Docker, Kubernetes, AWS, CI/CD</w:t>
      </w:r>
    </w:p>
    <w:p>
      <w:pPr>
        <w:pStyle w:val="ListBullet"/>
      </w:pPr>
      <w:r>
        <w:t>React, TypeScript, REST API, GraphQL</w:t>
      </w:r>
    </w:p>
    <w:p>
      <w:pPr>
        <w:pStyle w:val="ListBullet"/>
      </w:pPr>
      <w:r>
        <w:t>Machine Learning, Pandas, NumPy, Scikit-learn</w:t>
      </w:r>
    </w:p>
    <w:p>
      <w:pPr>
        <w:pStyle w:val="ListBullet"/>
      </w:pPr>
      <w:r>
        <w:t>Git, GitHub, Agile, Scrum</w:t>
      </w:r>
    </w:p>
    <w:p>
      <w:pPr>
        <w:pStyle w:val="Heading2"/>
      </w:pPr>
      <w:r>
        <w:t>Experience</w:t>
      </w:r>
    </w:p>
    <w:p>
      <w:r>
        <w:t>Senior Python Developer – TechCorp Inc.  (2019 – Present)</w:t>
      </w:r>
    </w:p>
    <w:p>
      <w:r>
        <w:t>• Led backend development of a microservices platform serving 2M users</w:t>
        <w:br/>
        <w:t>• Built ETL pipelines with Apache Airflow and PostgreSQL</w:t>
        <w:br/>
        <w:t>• Containerised services with Docker/Kubernetes on AWS</w:t>
      </w:r>
    </w:p>
    <w:p>
      <w:r>
        <w:t>Python Developer – DataSoft Ltd.  (2017 – 2019)</w:t>
      </w:r>
    </w:p>
    <w:p>
      <w:r>
        <w:t>• Developed Flask REST APIs and React frontends</w:t>
        <w:br/>
        <w:t>• Implemented machine learning models with scikit-learn</w:t>
        <w:br/>
        <w:t>• Wrote unit/integration tests achieving 90%+ coverage</w:t>
      </w:r>
    </w:p>
    <w:p>
      <w:pPr>
        <w:pStyle w:val="Heading2"/>
      </w:pPr>
      <w:r>
        <w:t>Education</w:t>
      </w:r>
    </w:p>
    <w:p>
      <w:r>
        <w:t>Bachelor of Science in Computer Science</w:t>
        <w:br/>
        <w:t>State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